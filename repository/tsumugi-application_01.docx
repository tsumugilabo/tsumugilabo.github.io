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2"/>
        </w:rPr>
        <w:t>TSUMUGIタイムスタンプサービス 利用申込書</w:t>
      </w:r>
    </w:p>
    <w:p>
      <w:pPr>
        <w:spacing w:after="200"/>
        <w:jc w:val="center"/>
      </w:pPr>
      <w:r>
        <w:rPr>
          <w:b w:val="0"/>
          <w:sz w:val="20"/>
        </w:rPr>
        <w:t>TSUMUGI Labo. 御中</w:t>
      </w:r>
    </w:p>
    <w:p>
      <w:pPr>
        <w:spacing w:after="80"/>
      </w:pPr>
      <w:r>
        <w:rPr>
          <w:b w:val="0"/>
          <w:sz w:val="20"/>
        </w:rPr>
        <w:t>TSUMUGIタイムスタンプサービスの利用を、次のとおり申し込みます。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624"/>
        </w:trPr>
        <w:tc>
          <w:tcPr>
            <w:tcW w:type="dxa" w:w="3118"/>
          </w:tcPr>
          <w:p>
            <w:r>
              <w:rPr>
                <w:b/>
              </w:rPr>
              <w:t>申込日</w:t>
            </w:r>
          </w:p>
        </w:tc>
        <w:tc>
          <w:tcPr>
            <w:tcW w:type="dxa" w:w="6520"/>
          </w:tcPr>
          <w:p>
            <w:r>
              <w:t xml:space="preserve">　　　　年　　月　　日</w:t>
            </w:r>
          </w:p>
        </w:tc>
      </w:tr>
      <w:tr>
        <w:trPr>
          <w:trHeight w:val="907"/>
        </w:trPr>
        <w:tc>
          <w:tcPr>
            <w:tcW w:type="dxa" w:w="3118"/>
          </w:tcPr>
          <w:p>
            <w:r>
              <w:rPr>
                <w:b/>
              </w:rPr>
              <w:t>氏名</w:t>
              <w:br/>
              <w:t>（法人・団体の場合は名称）</w:t>
            </w:r>
          </w:p>
        </w:tc>
        <w:tc>
          <w:tcPr>
            <w:tcW w:type="dxa" w:w="6520"/>
          </w:tcPr>
          <w:p>
            <w:r/>
          </w:p>
        </w:tc>
      </w:tr>
      <w:tr>
        <w:trPr>
          <w:trHeight w:val="907"/>
        </w:trPr>
        <w:tc>
          <w:tcPr>
            <w:tcW w:type="dxa" w:w="3118"/>
          </w:tcPr>
          <w:p>
            <w:r>
              <w:rPr>
                <w:b/>
              </w:rPr>
              <w:t>担当者名</w:t>
              <w:br/>
              <w:t>（法人・団体の場合）</w:t>
            </w:r>
          </w:p>
        </w:tc>
        <w:tc>
          <w:tcPr>
            <w:tcW w:type="dxa" w:w="6520"/>
          </w:tcPr>
          <w:p>
            <w:r/>
          </w:p>
        </w:tc>
      </w:tr>
      <w:tr>
        <w:trPr>
          <w:trHeight w:val="907"/>
        </w:trPr>
        <w:tc>
          <w:tcPr>
            <w:tcW w:type="dxa" w:w="3118"/>
          </w:tcPr>
          <w:p>
            <w:r>
              <w:rPr>
                <w:b/>
              </w:rPr>
              <w:t>メールアドレス（必須）</w:t>
              <w:br/>
              <w:t>登録キーの送付先</w:t>
            </w:r>
          </w:p>
        </w:tc>
        <w:tc>
          <w:tcPr>
            <w:tcW w:type="dxa" w:w="6520"/>
          </w:tcPr>
          <w:p>
            <w:r/>
          </w:p>
        </w:tc>
      </w:tr>
      <w:tr>
        <w:trPr>
          <w:trHeight w:val="1361"/>
        </w:trPr>
        <w:tc>
          <w:tcPr>
            <w:tcW w:type="dxa" w:w="3118"/>
          </w:tcPr>
          <w:p>
            <w:r>
              <w:rPr>
                <w:b/>
              </w:rPr>
              <w:t>郵送先の住所</w:t>
              <w:br/>
              <w:t>（書面での送付を希望する場合のみ）</w:t>
            </w:r>
          </w:p>
        </w:tc>
        <w:tc>
          <w:tcPr>
            <w:tcW w:type="dxa" w:w="6520"/>
          </w:tcPr>
          <w:p>
            <w:r>
              <w:t>〒</w:t>
            </w:r>
          </w:p>
        </w:tc>
      </w:tr>
    </w:tbl>
    <w:p>
      <w:pPr>
        <w:spacing w:after="40" w:before="200"/>
      </w:pPr>
      <w:r>
        <w:rPr>
          <w:b/>
          <w:sz w:val="22"/>
        </w:rPr>
        <w:t>同意</w:t>
      </w:r>
    </w:p>
    <w:p>
      <w:pPr>
        <w:spacing w:after="80"/>
      </w:pPr>
      <w:r>
        <w:rPr>
          <w:b w:val="0"/>
          <w:sz w:val="20"/>
        </w:rPr>
        <w:t>☐ TSUMUGI Timestamp Client利用規約（1.0版）、タイムスタンプサービス運用規程（1.0版）及びタイムスタンプサービス利用上の注意事項（1.0版）に同意します。</w:t>
      </w:r>
    </w:p>
    <w:p>
      <w:pPr>
        <w:spacing w:after="80"/>
      </w:pPr>
      <w:r>
        <w:rPr>
          <w:b w:val="0"/>
          <w:sz w:val="18"/>
        </w:rPr>
        <w:t>チェック（☐ を ☑ に）のない申込みは受け付けません。</w:t>
      </w:r>
    </w:p>
    <w:p>
      <w:pPr>
        <w:spacing w:after="40" w:before="160"/>
      </w:pPr>
      <w:r>
        <w:rPr>
          <w:b/>
          <w:sz w:val="22"/>
        </w:rPr>
        <w:t>個人情報の利用目的</w:t>
      </w:r>
    </w:p>
    <w:p>
      <w:pPr>
        <w:spacing w:after="80"/>
      </w:pPr>
      <w:r>
        <w:rPr>
          <w:b w:val="0"/>
          <w:sz w:val="18"/>
        </w:rPr>
        <w:t>ご記入いただいた個人情報は、次の目的に限って利用します。取扱いの詳細はプライバシーポリシー（https://tsumugilabo.github.io/privacy.html）をご覧ください。申込書は、利用登録の終了から 7 年間保存します（紙の申込書は電子化して保存します）。</w:t>
      </w:r>
    </w:p>
    <w:p>
      <w:pPr>
        <w:spacing w:after="20"/>
      </w:pPr>
      <w:r>
        <w:rPr>
          <w:b w:val="0"/>
          <w:sz w:val="18"/>
        </w:rPr>
        <w:t>1. 利用登録の受付、申込内容の確認及び登録キーの送付</w:t>
      </w:r>
    </w:p>
    <w:p>
      <w:pPr>
        <w:spacing w:after="20"/>
      </w:pPr>
      <w:r>
        <w:rPr>
          <w:b w:val="0"/>
          <w:sz w:val="18"/>
        </w:rPr>
        <w:t>2. TSA 証明書の発行及び失効その他本サービスの提供及び運営</w:t>
      </w:r>
    </w:p>
    <w:p>
      <w:pPr>
        <w:spacing w:after="20"/>
      </w:pPr>
      <w:r>
        <w:rPr>
          <w:b w:val="0"/>
          <w:sz w:val="18"/>
        </w:rPr>
        <w:t>3. 不正な利用の防止、不正な利用が疑われる場合の調査、及び本サービスの利用状況の把握</w:t>
      </w:r>
    </w:p>
    <w:p>
      <w:pPr>
        <w:spacing w:after="20"/>
      </w:pPr>
      <w:r>
        <w:rPr>
          <w:b w:val="0"/>
          <w:sz w:val="18"/>
        </w:rPr>
        <w:t>4. 運用規程・利用上の注意事項・利用規約の改訂、本ソフトウェアの新しい版、障害、失効その他重要なお知らせの連絡</w:t>
      </w:r>
    </w:p>
    <w:p>
      <w:pPr>
        <w:spacing w:after="20"/>
      </w:pPr>
      <w:r>
        <w:rPr>
          <w:b w:val="0"/>
          <w:sz w:val="18"/>
        </w:rPr>
        <w:t>5. お問い合わせへの回答</w:t>
      </w:r>
    </w:p>
    <w:p>
      <w:pPr>
        <w:spacing w:after="40" w:before="160"/>
      </w:pPr>
      <w:r>
        <w:rPr>
          <w:b/>
          <w:sz w:val="22"/>
        </w:rPr>
        <w:t>申込みの方法</w:t>
      </w:r>
    </w:p>
    <w:p>
      <w:pPr>
        <w:spacing w:after="20"/>
      </w:pPr>
      <w:r>
        <w:rPr>
          <w:b w:val="0"/>
          <w:sz w:val="18"/>
        </w:rPr>
        <w:t>・記入したファイルをメール（tsumugilabo202608@gmail.com）に添付してお送りください。郵送をご希望の場合は、送付先を同じアドレスへお問い合わせください。</w:t>
      </w:r>
    </w:p>
    <w:p>
      <w:pPr>
        <w:spacing w:after="20"/>
      </w:pPr>
      <w:r>
        <w:rPr>
          <w:b w:val="0"/>
          <w:sz w:val="18"/>
        </w:rPr>
        <w:t>・登録キーは、記入されたメールアドレスへお送りします。書面での送付を希望する場合は、郵送先の住所を記入してください。</w:t>
      </w:r>
    </w:p>
    <w:p>
      <w:pPr>
        <w:spacing w:after="20"/>
      </w:pPr>
      <w:r>
        <w:rPr>
          <w:b w:val="0"/>
          <w:sz w:val="18"/>
        </w:rPr>
        <w:t>・利用規約、運用規程及び利用上の注意事項は https://tsumugilabo.github.io/repository.html で公開しています。</w:t>
      </w:r>
    </w:p>
    <w:sectPr w:rsidR="00FC693F" w:rsidRPr="0006063C" w:rsidSect="00034616"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Z UDP明朝 Medium" w:hAnsi="BIZ UDP明朝 Medium" w:eastAsia="BIZ UDP明朝 Medium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TSUMUGIタイムスタンプサービス 利用申込書</dc:title>
  <dc:subject/>
  <dc:creator>TSUMUGI Labo.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